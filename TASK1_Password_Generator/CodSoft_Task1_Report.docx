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CodSoft Internship – Task 1 Report</w:t>
      </w:r>
    </w:p>
    <w:p>
      <w:pPr>
        <w:pStyle w:val="Heading2"/>
      </w:pPr>
      <w:r>
        <w:t>Task: Password Generator</w:t>
      </w:r>
    </w:p>
    <w:p>
      <w:r>
        <w:t>This report documents the development and execution of Task 1 for the CodSoft Python Programming Internship. The objective of this task was to build a customizable password generator using Python.</w:t>
      </w:r>
    </w:p>
    <w:p>
      <w:pPr>
        <w:pStyle w:val="Heading2"/>
      </w:pPr>
      <w:r>
        <w:t>1. Overview</w:t>
      </w:r>
    </w:p>
    <w:p>
      <w:r>
        <w:t>The password generator allows users to create secure and customizable passwords by selecting:</w:t>
        <w:br/>
        <w:t>- Desired password length</w:t>
        <w:br/>
        <w:t>- Inclusion of lowercase letters</w:t>
        <w:br/>
        <w:t>- Inclusion of uppercase letters</w:t>
        <w:br/>
        <w:t>- Inclusion of digits</w:t>
        <w:br/>
        <w:t>- Inclusion of symbols</w:t>
        <w:br/>
        <w:t>The generator uses Python’s 'secrets' module to ensure cryptographically secure randomness.</w:t>
      </w:r>
    </w:p>
    <w:p>
      <w:pPr>
        <w:pStyle w:val="Heading2"/>
      </w:pPr>
      <w:r>
        <w:t>2. Key Features</w:t>
      </w:r>
    </w:p>
    <w:p>
      <w:pPr>
        <w:pStyle w:val="ListBullet"/>
      </w:pPr>
      <w:r>
        <w:t>Interactive command-line interface.</w:t>
      </w:r>
    </w:p>
    <w:p>
      <w:pPr>
        <w:pStyle w:val="ListBullet"/>
      </w:pPr>
      <w:r>
        <w:t>User-defined character set selection.</w:t>
      </w:r>
    </w:p>
    <w:p>
      <w:pPr>
        <w:pStyle w:val="ListBullet"/>
      </w:pPr>
      <w:r>
        <w:t>Supports generating multiple passwords at once.</w:t>
      </w:r>
    </w:p>
    <w:p>
      <w:pPr>
        <w:pStyle w:val="ListBullet"/>
      </w:pPr>
      <w:r>
        <w:t>Error handling for invalid inputs.</w:t>
      </w:r>
    </w:p>
    <w:p>
      <w:pPr>
        <w:pStyle w:val="ListBullet"/>
      </w:pPr>
      <w:r>
        <w:t>Secure randomness using the 'secrets' module.</w:t>
      </w:r>
    </w:p>
    <w:p>
      <w:pPr>
        <w:pStyle w:val="Heading2"/>
      </w:pPr>
      <w:r>
        <w:t>3. Tools &amp; Environment</w:t>
      </w:r>
    </w:p>
    <w:p>
      <w:r>
        <w:t>• Python 3</w:t>
        <w:br/>
        <w:t>• Kali Linux (VMware)</w:t>
        <w:br/>
        <w:t>• Standard Python libraries: string, secrets</w:t>
      </w:r>
    </w:p>
    <w:p>
      <w:pPr>
        <w:pStyle w:val="Heading2"/>
      </w:pPr>
      <w:r>
        <w:t>4. Output Example</w:t>
      </w:r>
    </w:p>
    <w:p>
      <w:r>
        <w:t>User Input:</w:t>
        <w:br/>
        <w:t>Length: 12</w:t>
        <w:br/>
        <w:t>Include uppercase: Yes</w:t>
        <w:br/>
        <w:t>Include lowercase: Yes</w:t>
        <w:br/>
        <w:t>Include digits: Yes</w:t>
        <w:br/>
        <w:t>Include symbols: No</w:t>
        <w:br/>
        <w:br/>
        <w:t>Sample Output:</w:t>
        <w:br/>
        <w:t>1. kL9as82JqPaZ</w:t>
        <w:br/>
        <w:t>2. Yt19Qw82pLsA</w:t>
      </w:r>
    </w:p>
    <w:p>
      <w:pPr>
        <w:pStyle w:val="Heading2"/>
      </w:pPr>
      <w:r>
        <w:t>5. Repository Link</w:t>
      </w:r>
    </w:p>
    <w:p>
      <w:r>
        <w:t>GitHub: https://github.com/Daniel-Isaac-E/CODSOFT/</w:t>
      </w:r>
    </w:p>
    <w:p>
      <w:pPr>
        <w:pStyle w:val="Heading2"/>
      </w:pPr>
      <w:r>
        <w:t>6. Conclusion</w:t>
      </w:r>
    </w:p>
    <w:p>
      <w:r>
        <w:t>This task strengthened understanding of Python fundamentals, user input handling, and secure random generation. The generator functions as expected and is fully documented in the project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